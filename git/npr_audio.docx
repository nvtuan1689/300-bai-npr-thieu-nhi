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NPR Transcript (EN + VI)</w:t>
      </w:r>
    </w:p>
    <w:p>
      <w:r>
        <w:t>&lt;How Trump could try to deploy troops over states' objections, according to law expert</w:t>
      </w:r>
    </w:p>
    <w:p>
      <w:pPr>
        <w:pStyle w:val="IntenseQuote"/>
      </w:pPr>
      <w:r>
        <w:t>&lt;Làm thế nào Trump có thể cố gắng triển khai quân đội đối với sự phản đối của các quốc gia, theo chuyên gia luật</w:t>
      </w:r>
    </w:p>
    <w:p/>
    <w:p>
      <w:r>
        <w:t>Updated September 4, 20253:18 PM ETOriginally publishedSeptember 4, 20254:55 AM ET</w:t>
      </w:r>
    </w:p>
    <w:p>
      <w:pPr>
        <w:pStyle w:val="IntenseQuote"/>
      </w:pPr>
      <w:r>
        <w:t>Cập nhật ngày 4 tháng 9 năm 20253: 18 chiều xuất bản trước ngày 4 tháng 12 năm 20254: 55 sáng ET</w:t>
      </w:r>
    </w:p>
    <w:p/>
    <w:p>
      <w:r>
        <w:t>MICHEL MARTIN, HOST:</w:t>
      </w:r>
    </w:p>
    <w:p>
      <w:pPr>
        <w:pStyle w:val="IntenseQuote"/>
      </w:pPr>
      <w:r>
        <w:t>Michel Martin, chủ nhà:</w:t>
      </w:r>
    </w:p>
    <w:p/>
    <w:p>
      <w:r>
        <w:t>President Trump continues to talk about deploying National Guard troops to various cities. On Tuesday, he sent a message to Illinois Governor JB Pritzker.</w:t>
      </w:r>
    </w:p>
    <w:p>
      <w:pPr>
        <w:pStyle w:val="IntenseQuote"/>
      </w:pPr>
      <w:r>
        <w:t>Tổng thống Trump tiếp tục nói về việc triển khai quân đội quốc gia đến các thành phố khác nhau.Vào thứ ba, ông đã gửi một tin nhắn cho Thống đốc Illinois JB Pritzker.</w:t>
      </w:r>
    </w:p>
    <w:p/>
    <w:p>
      <w:r>
        <w:t>(SOUNDBITE OF ARCHIVED RECORDING)</w:t>
      </w:r>
    </w:p>
    <w:p>
      <w:pPr>
        <w:pStyle w:val="IntenseQuote"/>
      </w:pPr>
      <w:r>
        <w:t>(Soundbite của ghi âm lưu trữ)</w:t>
      </w:r>
    </w:p>
    <w:p/>
    <w:p>
      <w:r>
        <w:t>PRESIDENT DONALD TRUMP: I would love to have Governor Pritzker call me - I'd gain respect for him - and say, we do have a problem. And we'd love you to send in the troops - because you know what? - the people, they have to be protected.</w:t>
      </w:r>
    </w:p>
    <w:p>
      <w:pPr>
        <w:pStyle w:val="IntenseQuote"/>
      </w:pPr>
      <w:r>
        <w:t>Tổng thống Donald Trump: Tôi rất thích có Thống đốc Pritzker gọi cho tôi - Tôi sẽ có được sự tôn trọng đối với ông - và nói, chúng tôi có một vấn đề.Và chúng tôi muốn bạn gửi quân đội - bởi vì bạn biết gì không?- Người dân, họ phải được bảo vệ.</w:t>
      </w:r>
    </w:p>
    <w:p/>
    <w:p>
      <w:r>
        <w:t>MARTIN: So here's what Pritzker said about that.</w:t>
      </w:r>
    </w:p>
    <w:p>
      <w:pPr>
        <w:pStyle w:val="IntenseQuote"/>
      </w:pPr>
      <w:r>
        <w:t>Martin: Vì vậy, đây là những gì Pritzker nói về điều đó.</w:t>
      </w:r>
    </w:p>
    <w:p/>
    <w:p>
      <w:r>
        <w:t>(SOUNDBITE OF ARCHIVED RECORDING)</w:t>
      </w:r>
    </w:p>
    <w:p>
      <w:pPr>
        <w:pStyle w:val="IntenseQuote"/>
      </w:pPr>
      <w:r>
        <w:t>(Soundbite của ghi âm lưu trữ)</w:t>
      </w:r>
    </w:p>
    <w:p/>
    <w:p>
      <w:r>
        <w:t>JB PRITZKER: Let me be clear. The president is begging me to call him to ask him to do something that we don't want.</w:t>
      </w:r>
    </w:p>
    <w:p>
      <w:pPr>
        <w:pStyle w:val="IntenseQuote"/>
      </w:pPr>
      <w:r>
        <w:t>JB Pritzker: Hãy để tôi rõ ràng.Tổng thống đang cầu xin tôi gọi anh ta để yêu cầu anh ta làm điều gì đó mà chúng ta không muốn.</w:t>
      </w:r>
    </w:p>
    <w:p/>
    <w:p>
      <w:r>
        <w: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w:t>
      </w:r>
    </w:p>
    <w:p>
      <w:pPr>
        <w:pStyle w:val="IntenseQuote"/>
      </w:pPr>
      <w:r>
        <w:t>Martin: Vậy chuyện gì xảy ra bây giờ?Trump có thể triển khai quân đội đến các thành phố khác như ông nói ông sẽ, hoặc ít nhất là muốn?Và điều gì sẽ xảy ra nếu các thống đốc như Pritzker tiếp tục nói không?Hãy hỏi Stephen Vladeck về điều này.Ông là giáo sư luật tại Đại học Georgetown, người đã viết về cơ quan pháp lý để triển khai bảo vệ trong một thay thế đầu tiên của ông.Giáo sư Vladeck, cảm ơn rất nhiều vì đã tham gia cùng chúng tôi.</w:t>
      </w:r>
    </w:p>
    <w:p/>
    <w:p>
      <w:r>
        <w:t>STEPHEN VLADECK: Thanks, Michel. Great to be with you.</w:t>
      </w:r>
    </w:p>
    <w:p>
      <w:pPr>
        <w:pStyle w:val="IntenseQuote"/>
      </w:pPr>
      <w:r>
        <w:t>Stephen Vladeck: Cảm ơn, Michel.Thật tuyệt khi ở bên bạn.</w:t>
      </w:r>
    </w:p>
    <w:p/>
    <w:p>
      <w:r>
        <w:t>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w:t>
      </w:r>
    </w:p>
    <w:p>
      <w:pPr>
        <w:pStyle w:val="IntenseQuote"/>
      </w:pPr>
      <w:r>
        <w:t>Martin: Vì vậy, như chúng ta vừa nghe ở đó, Tổng thống Trump dường như đang yêu cầu hoặc cố gắng gây áp lực cho Thống đốc Pritzker yêu cầu Trump gửi trong bảo vệ.Tại sao anh ta sẽ làm điều đó?Đó có phải là một sự thừa nhận rằng tổng thống không có thẩm quyền gửi quân đội nơi họ không được chào đón?</w:t>
      </w:r>
    </w:p>
    <w:p/>
    <w:p>
      <w:r>
        <w:t>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w:t>
      </w:r>
    </w:p>
    <w:p>
      <w:pPr>
        <w:pStyle w:val="IntenseQuote"/>
      </w:pPr>
      <w:r>
        <w:t>Vladeck: Tôi nghĩ, ít nhất, Michel, đó là một sự nhượng bộ rằng Tổng thống sẽ gửi quân hơn rất nhiều về một yêu cầu từ Thống đốc.Michel, đừng quên, Thống đốc Pritzker có Vệ binh Quốc gia của riêng mình, Lực lượng Vệ binh Quốc gia Illinois, rằng anh ta sẽ được tự do triển khai nếu anh ta nghĩ rằng hoàn cảnh đảm bảo nó.</w:t>
      </w:r>
    </w:p>
    <w:p/>
    <w:p>
      <w:r>
        <w: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w:t>
      </w:r>
    </w:p>
    <w:p>
      <w:pPr>
        <w:pStyle w:val="IntenseQuote"/>
      </w:pPr>
      <w:r>
        <w:t>Tổng thống Trump có thể cầu xin một số cơ quan cũ và không thường xuyên sử dụng, một đạo luật được gọi là Đạo luật nổi dậy, ví dụ, để gửi quân đội mà không có sự đồng ý của thống đốc.Nhưng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sẽ thấy trong tuần này.</w:t>
      </w:r>
    </w:p>
    <w:p/>
    <w:p>
      <w:r>
        <w:t>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w:t>
      </w:r>
    </w:p>
    <w:p>
      <w:pPr>
        <w:pStyle w:val="IntenseQuote"/>
      </w:pPr>
      <w:r>
        <w:t>Martin: Vì vậy, tổng thống đã đề cập đến khả năng gửi lực lượng bảo vệ đến New Orleans, mà thống đốc đảng Cộng hòa của Louisiana dường như được hoan nghênh.Và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sang các thống đốc dễ tiếp thu hơn?</w:t>
      </w:r>
    </w:p>
    <w:p/>
    <w:p>
      <w:r>
        <w:t>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w:t>
      </w:r>
    </w:p>
    <w:p>
      <w:pPr>
        <w:pStyle w:val="IntenseQuote"/>
      </w:pPr>
      <w:r>
        <w:t>Vladeck: Tôi nghĩ rằng nó thực sự từ bỏ trò chơi, Michel, về mức độ trống rỗng của tất cả những điều này.Bạn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định cư hợp pháp hơn nhiều nếu họ thực sự bảo đảm chúng.</w:t>
      </w:r>
    </w:p>
    <w:p/>
    <w:p>
      <w:r>
        <w:t>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w:t>
      </w:r>
    </w:p>
    <w:p>
      <w:pPr>
        <w:pStyle w:val="IntenseQuote"/>
      </w:pPr>
      <w:r>
        <w:t>Martin: Vì vậy, hãy quay lại thay thế.Bạn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w:t>
      </w:r>
    </w:p>
    <w:p/>
    <w:p>
      <w:r>
        <w:t>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w:t>
      </w:r>
    </w:p>
    <w:p>
      <w:pPr>
        <w:pStyle w:val="IntenseQuote"/>
      </w:pPr>
      <w:r>
        <w:t>Vladeck: Phải.Vì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cái gì đó tối nghĩa hơn.</w:t>
      </w:r>
    </w:p>
    <w:p/>
    <w:p>
      <w:r>
        <w:t>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w:t>
      </w:r>
    </w:p>
    <w:p>
      <w:pPr>
        <w:pStyle w:val="IntenseQuote"/>
      </w:pPr>
      <w:r>
        <w:t>Bạn đã đề cập đến việc sử dụng năm 2020 của quân đội Vệ binh Quốc gia ngoài tiểu bang ở D.C. Michel, trong một bối cảnh mà họ không liên kết hóa, trong đó 11 quốc gia chỉ để tổng thống mượn quân đội bảo vệ quốc gia của họ.Và tôi nghĩ rằng điểm quan trọng ở đây là nơi chúng ta ở trong lãnh thổ chưa được khám phá, nếu thống đốc cố gắng sử dụng thẩm quyền đó để gửi, ví dụ, Lực lượng Vệ binh Quốc gia Texas vào một tiểu bang không muốn họ.</w:t>
      </w:r>
    </w:p>
    <w:p/>
    <w:p>
      <w:r>
        <w:t>MARTIN: Before I let you go, just briefly, do you think this matter is going to end up before the Supreme Court?</w:t>
      </w:r>
    </w:p>
    <w:p>
      <w:pPr>
        <w:pStyle w:val="IntenseQuote"/>
      </w:pPr>
      <w:r>
        <w:t>Martin: Trước khi tôi để bạn đi, chỉ ngắn gọn, bạn có nghĩ rằng vấn đề này sẽ kết thúc trước Tòa án Tối cao không?</w:t>
      </w:r>
    </w:p>
    <w:p/>
    <w:p>
      <w:r>
        <w:t>VLADECK: I think the next move is up to President Trump. If he carries through on his threat to send un-federalized National Guard troops from one state into another without that state's consent, there will definitely be litigation.</w:t>
      </w:r>
    </w:p>
    <w:p>
      <w:pPr>
        <w:pStyle w:val="IntenseQuote"/>
      </w:pPr>
      <w:r>
        <w:t>Vladeck: Tôi nghĩ rằng động thái tiếp theo là tùy thuộc vào Tổng thống Trump.Nếu anh ta thực hiện mối đe dọa của mình để gửi các đội quân Vệ binh Quốc gia không được tôn trọng từ các quốc gia này sang tiểu bang khác mà không có sự đồng ý của tiểu bang đó, chắc chắn sẽ có vụ kiện.</w:t>
      </w:r>
    </w:p>
    <w:p/>
    <w:p>
      <w:r>
        <w:t>MARTIN: Yeah.</w:t>
      </w:r>
    </w:p>
    <w:p>
      <w:pPr>
        <w:pStyle w:val="IntenseQuote"/>
      </w:pPr>
      <w:r>
        <w:t>Martin: Vâng.</w:t>
      </w:r>
    </w:p>
    <w:p/>
    <w:p>
      <w:r>
        <w:t>VLADECK: It will almost certainly end up in the Supreme Court. And that's a good thing because the alternative is a face-to-face confrontation.</w:t>
      </w:r>
    </w:p>
    <w:p>
      <w:pPr>
        <w:pStyle w:val="IntenseQuote"/>
      </w:pPr>
      <w:r>
        <w:t>Vladeck: Nó gần như chắc chắn sẽ kết thúc tại Tòa án tối cao.Và đó là một điều tốt bởi vì sự thay thế là một cuộc đối đầu trực tiếp.</w:t>
      </w:r>
    </w:p>
    <w:p/>
    <w:p>
      <w:r>
        <w:t>MARTIN: That's Stephen Vladeck, a law professor at Georgetown University, and this is NPR News.</w:t>
      </w:r>
    </w:p>
    <w:p>
      <w:pPr>
        <w:pStyle w:val="IntenseQuote"/>
      </w:pPr>
      <w:r>
        <w:t>Martin: Đó là Stephen Vladeck, giáo sư luật tại Đại học Georgetown, và đây là NPR News.</w:t>
      </w:r>
    </w:p>
    <w:p/>
    <w:p>
      <w:r>
        <w:t>Copyright © 2025 NPR.  All rights reserved.  Visit our websiteterms of useandpermissionspages atwww.npr.orgfor further information.</w:t>
      </w:r>
    </w:p>
    <w:p>
      <w:pPr>
        <w:pStyle w:val="IntenseQuote"/>
      </w:pPr>
      <w:r>
        <w:t>Bản quyền © 2025 NPR.Tất cả quyền được bảo lưu.Truy cập các điều khoản trang web của chúng tôi về UseandPerMissionsPages www.npr.org để biết thêm thông tin.</w:t>
      </w:r>
    </w:p>
    <w:p/>
    <w:p>
      <w:r>
        <w:t>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Độ chính xác và tính khả dụng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