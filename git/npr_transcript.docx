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NPR Transcript (EN + VI)</w:t>
      </w:r>
    </w:p>
    <w:p>
      <w:r>
        <w:t>MICHEL MARTIN, HOST:President Trump continues to talk about deploying National Guard troops to various cities. On Tuesday, he sent a message to Illinois Governor JB Pritzker.(SOUNDBITE OF ARCHIVED RECORDING)PRESIDENT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MICHEL MARTIN, HOST:President Trump continues to talk about deploying National Guard troops to various cities. On Tuesday, he sent a message to Illinois Governor JB Pritzker.(SOUNDBITE OF ARCHIVED RECORDING)PRESIDENT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President Trump continues to talk about deploying National Guard troops to various cities. On Tuesday, he sent a message to Illinois Governor JB Pritzker.(SOUNDBITE OF ARCHIVED RECORDING)PRESIDENT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President Trump continues to talk about deploying National Guard troops to various cities. On Tuesday, he sent a message to Illinois Governor JB Pritzker.(SOUNDBITE OF ARCHIVED RECORDING)PRESIDENT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(SOUNDBITE OF ARCHIVED RECORDING)PRESIDENT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(SOUNDBITE OF ARCHIVED RECORDING)PRESIDENT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PRESIDENT DONALD TRUMP: I would love to have Governor Pritzker call me - I'd gain respect for him - and say, we do have a problem. And we'd love you to send in the troops - because you know what? - the people, they have to be protected.MARTIN: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MARTIN: So here's what Pritzker said about that.(SOUNDBITE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[Lỗi dịch]</w:t>
      </w:r>
    </w:p>
    <w:p/>
    <w:p>
      <w:r>
        <w: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(Soundbite của ghi âm lưu trữ) JB Pritzker: Hãy để tôi rõ ràng.Tổng thống đang cầu xin tôi gọi anh ta để yêu cầu anh ta làm điều gì đó mà chúng ta không muốn.Trump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với chúng tôi.Stephen Vladeck: Cảm ơn, Michel.Thật tuyệt khi được ở bên bạn.Tại sao anh ta sẽ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(SOUNDBITE OF ARCHIVED RECORDING)JB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(Soundbite của ghi âm lưu trữ) JB Pritzker: Hãy để tôi rõ ràng.Tổng thống đang cầu xin tôi gọi anh ta để yêu cầu anh ta làm điều gì đó mà chúng ta không muốn.Trump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với chúng tôi.Stephen Vladeck: Cảm ơn, Michel.Thật tuyệt khi được ở bên bạn.Tại sao anh ta sẽ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JB Pritzker: Hãy để tôi rõ ràng.Tổng thống đang cầu xin tôi gọi anh ta để yêu cầu anh ta làm điều gì đó mà chúng ta không muốn.Trump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với chúng tôi.Stephen Vladeck: Cảm ơn, Michel.Thật tuyệt khi được ở bên bạn.Tại sao anh ta sẽ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JB PRITZKER: Let me be clear. The president is begging me to call him to ask him to do something that we don't want.MARTIN: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JB Pritzker: Hãy để tôi rõ ràng.Tổng thống đang cầu xin tôi gọi anh ta để yêu cầu anh ta làm điều gì đó mà chúng ta không muốn.Trump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với chúng tôi.Stephen Vladeck: Cảm ơn, Michel.Thật tuyệt khi được ở bên bạn.Tại sao anh ta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Lực lượng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Vậy chuyện gì xảy ra bây giờ?Trump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với chúng tôi.Stephen Vladeck: Cảm ơn, Michel.Thật tuyệt khi được ở bên bạn.Tại sao anh ta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Lực lượng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what happens now? Can Trump deploy troops to other cities like he says he will, or at least wants to? And what if governors like Pritzker keep saying no? Let's ask Stephen Vladeck about this. He's a professor of law at Georgetown University who has been writing about the legal authority for guard deployments in his One First Substack. Professor Vladeck, thanks so much for joining us.STEPHEN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Vậy chuyện gì xảy ra bây giờ?Trump có thể triển khai quân đội đến các thành phố khác như ông nói ông sẽ, hoặc ít nhất là muốn?Và điều gì sẽ xảy ra nếu các thống đốc như Pritzker tiếp tục nói không?Hãy hỏi Stephen Vladeck về điều này.Ông là giáo sư luật tại Đại học Georgetown, người đã viết về cơ quan pháp lý để triển khai bảo vệ trong một thay thế đầu tiên của ông.Giáo sư Vladeck, cảm ơn rất nhiều vì đã tham gia với chúng tôi.Stephen Vladeck: Cảm ơn, Michel.Thật tuyệt khi được ở bên bạn.Tại sao anh ta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Lực lượng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Stephen Vladeck: Cảm ơn, Michel.Thật tuyệt khi được ở bên bạn.Tại sao anh ta sẽ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STEPHEN VLADECK: Thanks, Michel. Great to be with you.MARTIN: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Stephen Vladeck: Cảm ơn, Michel.Thật tuyệt khi được ở bên bạn.Tại sao anh ta sẽ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Vì vậy, như chúng ta vừa nghe ở đó, Tổng thống Trump dường như đang yêu cầu hoặc cố gắng gây áp lực cho Thống đốc Pritzker yêu cầu Trump gửi trong bảo vệ.Tại sao anh ta sẽ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as we just heard there, President Trump seems to be asking or trying to pressure Governor Pritzker into asking Trump to send in the Guard. Why would he do that? Is that an acknowledgment that the president does not have the authority to send troops where they are not welcome?VLADECK: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Vì vậy, như chúng ta vừa nghe ở đó, Tổng thống Trump dường như đang yêu cầu hoặc cố gắng gây áp lực cho Thống đốc Pritzker yêu cầu Trump gửi trong bảo vệ.Tại sao anh ta làm điều đó?Có phải đó là một sự thừa nhận rằng tổng thống không có thẩm quyền gửi quân đội mà họ không được chào đón? Vladeck: Tôi nghĩ, ít nhất, Michel, đó là một sự nhượng bộ rằng tổng thống sẽ dễ dàng hơn rất nhiều khi gửi quân đội với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Lực lượng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Tôi nghĩ, ít nhất, Michel, đó là một sự nhượng bộ rằng Tổng thống sẽ gửi quân hơn rất nhiều về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 think, at the very least, Michel, it is a concession that it's a lot easier legally for the president to send in troops with a request from the governor. Michel, let's not forget, Governor Pritzker has his own National Guard, the Illinois National Guard, that he would be free to deploy if he thought the circumstances warrant it.President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Tôi nghĩ, ít nhất, Michel, đó là một sự nhượng bộ rằng Tổng thống sẽ gửi quân hơn rất nhiều về một yêu cầu từ Thống đốc.Michel, đừng quên, Thống đốc Pritzker có Vệ binh Quốc gia của riêng mình, Lực lượng Vệ binh Quốc gia Illinois, rằng ông sẽ được tự do triển khai nếu ông nghĩ rằng các tình huống được bảo đảm.Nhưng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Tổng thống Trump có thể cầu xin một số cơ quan cũ và không thường xuyên sử dụng, một đạo luật được gọi là Đạo luật nổi dậy, ví dụ, để gửi quân đội mà không có sự đồng ý của thống đốc.Nhưng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President Trump could invoke some old and not often used authorities, a statute known as the Insurrection Act, for example, to send in troops without the governor's consent. But I think what he's really trying to get at is, can he actually have his cake and eat it, too? Can he send in troops without using that controversial statute and without the governor's consent? That's really the mess that we're seeing this week.MARTIN: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Tổng thống Trump có thể cầu xin một số cơ quan cũ và không thường xuyên sử dụng, một đạo luật được gọi là Đạo luật nổi dậy, ví dụ, để gửi quân đội mà không có sự đồng ý của thống đốc.Nhưng tôi nghĩ những gì anh ấy thực sự cố gắng để có được là, anh ấy thực sự có thể ăn bánh của mình và ăn nó không?Anh ta có thể gửi quân mà không sử dụng đạo luật gây tranh cãi đó và không có sự đồng ý của thống đốc?Đó thực sự là mớ hỗn độn mà chúng ta đang thấy trong tuần này.Và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Vì vậy, tổng thống đã đề cập đến khả năng gửi lực lượng bảo vệ đến New Orleans, mà thống đốc đảng Cộng hòa của Louisiana dường như được hoan nghênh.Và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then the president mentioned the possibility of sending Guard forces to New Orleans, which Louisiana's Republican governor seemed to welcome. And that seems to recall something that you wrote about back in 2020 when the president relied upon friendly governors to send troops to Washington, D.C., in the wake of the George Floyd protests. Now, you know, obviously, they didn't stay for long. It was a different situation. D.C. is a legal unicorn, as we know. But what do you make of this shift to more receptive governors?VLADECK: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Vì vậy, tổng thống đã đề cập đến khả năng gửi lực lượng bảo vệ đến New Orleans, mà thống đốc đảng Cộng hòa của Louisiana dường như được hoan nghênh.Và điều đó dường như nhớ lại một cái gì đó mà bạn đã viết vào năm 2020 khi tổng thống dựa vào các thống đốc thân thiện để gửi quân tới Washington, D.C., sau các cuộc biểu tình của George Floyd.Bây giờ, bạn biết, rõ ràng, họ đã không ở lại lâu.Đó là một tình huống khác.D.C. là một con kỳ lân hợp pháp, như chúng ta biết.Nhưng bạn thực hiện những gì về sự thay đổi này đối với các thống đốc dễ tiếp thu hơn? Vladeck: Tôi nghĩ rằng nó thực sự từ bỏ trò chơi, Michel, về việc tất cả những điều này trống rỗng như thế nào.Bạn biết đấy, Thống đốc Landry, giống như Thống đốc Pritzker, là Tổng tư lệnh Vệ binh Quốc gia của chính ông, Lực lượng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Tôi nghĩ rằng nó thực sự từ bỏ trò chơi, Michel, về mức độ trống rỗng của tất cả những điều này.Bạn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 think it really gives up the game, Michel, on how empty all of this is. You know, Governor Landry, like Governor Pritzker, is the commander-in-chief of his own state National Guard, the Louisiana National Guard. If there were enough, you know, lawlessness and disorder in New Orleans to justify more than just an ordinary law enforcement response, Governor Landry doesn't need President Trump. He can do it himself. And so I think what we're really seeing, Michel, is a lot of theater on the part of the Trump administration, where it's trying to look like it is the savior for situations that have far more local, far more legally settled remedies if they actually warrant them.MARTIN: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Tôi nghĩ rằng nó thực sự từ bỏ trò chơi, Michel, về mức độ trống rỗng của tất cả những điều này.Bạn biết đấy, Thống đốc Landry, giống như Thống đốc Pritzker, là Tổng tư lệnh Vệ binh Quốc gia của chính ông, Vệ binh Quốc gia Louisiana.Nếu có đủ, bạn biết đấy, vô luật pháp và rối loạn ở New Orleans để biện minh nhiều hơn là một phản ứng thực thi pháp luật thông thường, Thống đốc Landry không cần Tổng thống Trump.Anh ta có thể tự làm điều đó.Và vì vậy tôi nghĩ rằng những gì chúng ta thực sự thấy, Michel, là rất nhiều nhà hát trong một phần của chính quyền Trump, nơi mà nó đang cố gắng trông giống như đó là vị cứu tinh cho các tình huống có nhiều biện pháp khắc phục địa phương hơn, được giải quyết hợp pháp hơn nhiều nếu họ thực sự bảo đảm cho họ.Bạn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Vì vậy, hãy quay lại thay thế.Bạn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So let's go back to the Substack. You wrote a lengthy one. And it's very, sort of, interesting and very detailed about what might the legal path be for the president to actually send the National Guard into places that people don't want them, or the governors, the officials there don't want them.VLADECK: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Vì vậy, hãy quay lại thay thế.Bạn đã viết một cái dài.Và nó rất, loại, thú vị và rất chi tiết về những gì con đường hợp pháp có thể để Tổng thống thực sự đưa Vệ binh Quốc gia đến những nơi mà mọi người không muốn họ, hoặc các thống đốc, các quan chức ở đó không muốn họ.Vì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Phải.Vì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Right. So there are two avenues, Michel. So the first is one we talked about briefly a couple minutes ago, which is federalizing the National Guard, so what President Trump tried to do in California. You know, he just got slapped down on Tuesday by a federal judge in San Francisco. What Trump is contemplating, Michel, is something more obscure.You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Phải.Vì vậy, có hai con đường, Michel.Vì vậy, đầu tiên là một trong những chúng tôi đã nói về một vài phút trước, đó là liên bang hóa Lực lượng Vệ binh Quốc gia, vì vậy những gì Tổng thống Trump đã cố gắng làm ở California.Bạn biết đấy, anh ta đã bị một thẩm phán liên bang ở San Francisco tát vào thứ ba.Những gì Trump đang suy ngẫm, Michel, là một điều gì đó khó hiểu hơn. Bạn đã đề cập đến việc sử dụng năm 2020 của quân đội Vệ binh Quốc gia ngoài tiểu bang ở D.C. Michel, trong một bối cảnh mà họ không liên kết hóa, trong đó 11 quốc gia chỉ để Tổng thống mượn quân đội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Bạn đã đề cập đến việc sử dụng năm 2020 của quân đội Vệ binh Quốc gia ngoài tiểu bang ở D.C. Michel, trong một bối cảnh mà họ không liên kết hóa, trong đó 11 quốc gia chỉ để tổng thống mượn quân đội bảo vệ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You mentioned the 2020 use of out-of-state National Guard troops in D.C. Michel, that was in a context in which they weren't federalized, in which 11 states just let the president borrow their National Guard troops. And I think the critical point here is that's where we'd be in uncharted territory, if the governor were to try to use that authority to send, for example, the Texas National Guard into a state that didn't want them.MARTIN: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Bạn đã đề cập đến việc sử dụng năm 2020 của quân đội Vệ binh Quốc gia ngoài tiểu bang ở D.C. Michel, trong một bối cảnh mà họ không liên kết hóa, trong đó 11 quốc gia chỉ để tổng thống mượn quân đội bảo vệ quốc gia của họ.Và tôi nghĩ rằng điểm quan trọng ở đây là nơi chúng ta ở trong lãnh thổ chưa được khám phá, nếu thống đốc đã cố gắng sử dụng thẩm quyền đó để gửi, ví dụ, Lực lượng Vệ binh Quốc gia Texas vào một tiểu bang không muốn họ.Nếu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Trước khi tôi cho phép bạn đi, chỉ ngắn gọn, bạn có nghĩ rằng vấn đề này sẽ kết thúc trước Tòa án tối cao không? Vladeck: Tôi nghĩ rằng động thái tiếp theo là phụ thuộc vào Tổng thống Trump.Nếu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Before I let you go, just briefly, do you think this matter is going to end up before the Supreme Court?VLADECK: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Trước khi tôi cho phép bạn đi, chỉ ngắn gọn, bạn có nghĩ rằng vấn đề này sẽ kết thúc trước Tòa án tối cao không? Vladeck: Tôi nghĩ rằng động thái tiếp theo là phụ thuộc vào Tổng thống Trump.Nếu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Tôi nghĩ rằng động thái tiếp theo là tùy thuộc vào Tổng thống Trump.Nếu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 think the next move is up to President Trump. If he carries through on his threat to send un-federalized National Guard troops from one state into another without that state's consent, there will definitely be litigation.MARTIN: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Tôi nghĩ rằng động thái tiếp theo là tùy thuộc vào Tổng thống Trump.Nếu anh ta thực hiện mối đe dọa của mình để gửi các đội quân Vệ binh Quốc gia không được tôn trọng từ các quốc gia này sang tiểu bang khác mà không có sự đồng ý của tiểu bang đó, chắc chắn sẽ có kiện tụng.Và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Yeah.vladeck: Nó gần như chắc chắn sẽ kết thúc tại Tòa án Tối cao.Và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Yeah.VLADECK: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Yeah.vladeck: Nó gần như chắc chắn sẽ kết thúc tại Tòa án Tối cao.Và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Nó gần như chắc chắn sẽ kết thúc tại Tòa án tối cao.Và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VLADECK: It will almost certainly end up in the Supreme Court. And that's a good thing because the alternative is a face-to-face confrontation.MARTIN: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Vladeck: Nó gần như chắc chắn sẽ kết thúc tại Tòa án tối cao.Và đó là một điều tốt bởi vì sự thay thế là một cuộc đối đầu trực tiếp.Tất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Đó là Stephen Vladeck, giáo sư luật tại Đại học Georgetown, và đây là NPR News.Copyright © 2025 NPR.Tất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r>
        <w:t>MARTIN: That's Stephen Vladeck, a law professor at Georgetown University, and this is NPR News.Copyright © 2025 NPR.  All rights reserved.  Visit our websiteterms of useandpermissionspages atwww.npr.orgfor further information.Accuracy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Martin: Đó là Stephen Vladeck, giáo sư luật tại Đại học Georgetown, và đây là NPR News.Copyright © 2025 NPR.Tất cả quyền được bảo lưu.Truy cập WebSiteterms của chúng tôi về UseAnDperMissionsPages ATWWW.NPR.ORGFOR THÔNG TIN THÊM.Accuracy và tính sẵn có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p/>
    <w:p>
      <w:pPr>
        <w:pStyle w:val="IntenseQuote"/>
      </w:pPr>
    </w:p>
    <w:p/>
    <w:p>
      <w:r>
        <w:t>Copyright © 2025 NPR.  All rights reserved.  Visit our websiteterms of useandpermissionspages atwww.npr.orgfor further information.</w:t>
      </w:r>
    </w:p>
    <w:p>
      <w:pPr>
        <w:pStyle w:val="IntenseQuote"/>
      </w:pPr>
      <w:r>
        <w:t>Bản quyền © 2025 NPR.Tất cả quyền được bảo lưu.Truy cập các điều khoản trang web của chúng tôi về UseandPerMissionsPages www.npr.org để biết thêm thông tin.</w:t>
      </w:r>
    </w:p>
    <w:p/>
    <w:p>
      <w:r>
        <w:t>Accuracy and availability of NPR transcripts may vary. Transcript text may be revised to correct errors or match updates to audio. Audio on npr.org may be edited after its original broadcast or publication. The authoritative record of NPR’s programming is the audio record.</w:t>
      </w:r>
    </w:p>
    <w:p>
      <w:pPr>
        <w:pStyle w:val="IntenseQuote"/>
      </w:pPr>
      <w:r>
        <w:t>Độ chính xác và tính khả dụng của bảng điểm NPR có thể khác nhau.Văn bản bảng điểm có thể được sửa đổi để sửa lỗi hoặc khớp cập nhật với âm thanh.Âm thanh trên npr.org có thể được chỉnh sửa sau khi phát sóng hoặc xuất bản ban đầu.Hồ sơ có thẩm quyền của chương trình NPR, là bản ghi âm thanh.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